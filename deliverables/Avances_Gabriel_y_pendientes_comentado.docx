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left"/>
      </w:pPr>
      <w:r>
        <w:rPr>
          <w:rFonts w:ascii="Calibri" w:hAnsi="Calibri"/>
          <w:b/>
          <w:i w:val="0"/>
          <w:color w:val="222222"/>
          <w:sz w:val="48"/>
        </w:rPr>
        <w:t>Sprint4_Checklist</w:t>
      </w:r>
    </w:p>
    <w:p>
      <w:pPr>
        <w:spacing w:before="0" w:after="200" w:line="264" w:lineRule="auto"/>
      </w:pPr>
      <w:r>
        <w:rPr>
          <w:rFonts w:ascii="Calibri" w:hAnsi="Calibri"/>
          <w:b/>
          <w:i w:val="0"/>
          <w:color w:val="222222"/>
          <w:sz w:val="40"/>
        </w:rPr>
        <w:t>Checklist Sprint 4 - Fluxo (Team G36)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222222"/>
          <w:sz w:val="22"/>
        </w:rPr>
        <w:t xml:space="preserve">Deadline: </w:t>
      </w:r>
      <w:r>
        <w:rPr>
          <w:rFonts w:ascii="Calibri" w:hAnsi="Calibri"/>
          <w:b w:val="0"/>
          <w:i w:val="0"/>
          <w:color w:val="222222"/>
          <w:sz w:val="22"/>
        </w:rPr>
        <w:t>Viernes 23 May 2026, 5:00 AM (GMT-5)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222222"/>
          <w:sz w:val="22"/>
        </w:rPr>
        <w:t xml:space="preserve">Ultima actualizacion original: </w:t>
      </w:r>
      <w:r>
        <w:rPr>
          <w:rFonts w:ascii="Calibri" w:hAnsi="Calibri"/>
          <w:b w:val="0"/>
          <w:i w:val="0"/>
          <w:color w:val="222222"/>
          <w:sz w:val="22"/>
        </w:rPr>
        <w:t>20 May 2026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222222"/>
          <w:sz w:val="22"/>
        </w:rPr>
        <w:t xml:space="preserve">Equipo: </w:t>
      </w:r>
      <w:r>
        <w:rPr>
          <w:rFonts w:ascii="Calibri" w:hAnsi="Calibri"/>
          <w:b w:val="0"/>
          <w:i w:val="0"/>
          <w:color w:val="222222"/>
          <w:sz w:val="22"/>
        </w:rPr>
        <w:t>Gabriel Padilla, Companero A, Companero B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222222"/>
          <w:sz w:val="22"/>
        </w:rPr>
        <w:t xml:space="preserve">Version comentada: </w:t>
      </w:r>
      <w:r>
        <w:rPr>
          <w:rFonts w:ascii="Calibri" w:hAnsi="Calibri"/>
          <w:b w:val="0"/>
          <w:i w:val="0"/>
          <w:color w:val="222222"/>
          <w:sz w:val="22"/>
        </w:rPr>
        <w:t>21 May 2026 - verificacion y comentarios de implementacion iOS</w:t>
      </w:r>
    </w:p>
    <w:p>
      <w:pPr>
        <w:pStyle w:val="Heading1"/>
      </w:pPr>
      <w:r>
        <w:t>Punto 2 - Value Proposition Refinement (10 pts)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C62828"/>
          <w:sz w:val="22"/>
        </w:rPr>
        <w:t xml:space="preserve">☐ </w:t>
      </w:r>
      <w:r>
        <w:rPr>
          <w:rFonts w:ascii="Calibri" w:hAnsi="Calibri"/>
          <w:b w:val="0"/>
          <w:i w:val="0"/>
          <w:color w:val="222222"/>
          <w:sz w:val="22"/>
        </w:rPr>
        <w:t>Documentar value proposition refinada en Wiki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Pendiente manual. No se puede cerrar desde el repo; requiere escritura en la wiki.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C62828"/>
          <w:sz w:val="22"/>
        </w:rPr>
        <w:t xml:space="preserve">☐ </w:t>
      </w:r>
      <w:r>
        <w:rPr>
          <w:rFonts w:ascii="Calibri" w:hAnsi="Calibri"/>
          <w:b w:val="0"/>
          <w:i w:val="0"/>
          <w:color w:val="222222"/>
          <w:sz w:val="22"/>
        </w:rPr>
        <w:t>Incluir feedback recibido en Sprint 3 si lo hubo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Pendiente manual. Solo puede cerrarse con la version final de la wiki.</w:t>
      </w:r>
    </w:p>
    <w:p>
      <w:pPr>
        <w:pStyle w:val="Heading1"/>
      </w:pPr>
      <w:r>
        <w:t>Punto 3 - Micro-optimization (40 pts) - Companeros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C62828"/>
          <w:sz w:val="22"/>
        </w:rPr>
        <w:t xml:space="preserve">☐ </w:t>
      </w:r>
      <w:r>
        <w:rPr>
          <w:rFonts w:ascii="Calibri" w:hAnsi="Calibri"/>
          <w:b w:val="0"/>
          <w:i w:val="0"/>
          <w:color w:val="222222"/>
          <w:sz w:val="22"/>
        </w:rPr>
        <w:t>(Companeros) Identificar 1-2 lugares con mala UX (slow load, jank)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Pendiente manual de analisis/profiling. En codigo ya se aplico una optimizacion en dashboard, pero la seleccion formal de hotspots debe documentarse.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C62828"/>
          <w:sz w:val="22"/>
        </w:rPr>
        <w:t xml:space="preserve">☐ </w:t>
      </w:r>
      <w:r>
        <w:rPr>
          <w:rFonts w:ascii="Calibri" w:hAnsi="Calibri"/>
          <w:b w:val="0"/>
          <w:i w:val="0"/>
          <w:color w:val="222222"/>
          <w:sz w:val="22"/>
        </w:rPr>
        <w:t>(Companeros) Profiling con Instruments ANTES (screenshot guardado)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Pendiente manual. No queda evidencia de Instruments dentro del repo.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(Companeros) Aplicar optimizacion (LazyVStack, async let en dashboard, decode en background, etc.)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Hecho en iOS. Se aplico LazyVStack en Features/Dashboard/DashboardView.swift y carga concurrente con async let en Features/Dashboard/DashboardViewModel.swift.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C62828"/>
          <w:sz w:val="22"/>
        </w:rPr>
        <w:t xml:space="preserve">☐ </w:t>
      </w:r>
      <w:r>
        <w:rPr>
          <w:rFonts w:ascii="Calibri" w:hAnsi="Calibri"/>
          <w:b w:val="0"/>
          <w:i w:val="0"/>
          <w:color w:val="222222"/>
          <w:sz w:val="22"/>
        </w:rPr>
        <w:t>(Companeros) Profiling DESPUES (screenshot guardado)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Pendiente manual. Falta la corrida posterior en Instruments y sus capturas.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C62828"/>
          <w:sz w:val="22"/>
        </w:rPr>
        <w:t xml:space="preserve">☐ </w:t>
      </w:r>
      <w:r>
        <w:rPr>
          <w:rFonts w:ascii="Calibri" w:hAnsi="Calibri"/>
          <w:b w:val="0"/>
          <w:i w:val="0"/>
          <w:color w:val="222222"/>
          <w:sz w:val="22"/>
        </w:rPr>
        <w:t>(Companeros) Documentar mejoras medidas en Wiki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Pendiente manual. El cambio de codigo ya esta listo, pero falta documentar metricas y comparacion en wiki.</w:t>
      </w:r>
    </w:p>
    <w:p>
      <w:pPr>
        <w:pStyle w:val="Heading1"/>
      </w:pPr>
      <w:r>
        <w:t>Punto 4 - Three Features (80 pts total)</w:t>
      </w:r>
    </w:p>
    <w:p>
      <w:pPr>
        <w:pStyle w:val="Heading2"/>
      </w:pPr>
      <w:r>
        <w:t>F1 - CRUD Expenses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1.2 Backend - PostgREST + RLS para update/delete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 Ya estaba implementado antes y no fue modificado en esta iteracion.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1.3 ExpensesAdapter - updateExpense + deleteExpense + ExpenseUpdatePatch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 Ya estaba implementado antes y no fue modificado en esta iteracion.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1.3 ExpensesApplicationService - extendido + LocalStore.deleteExpense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 Ya estaba implementado antes y no fue modificado en esta iteracion.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1.4 ExpensesListView - con searchable + filtro categoria + swipeActions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 Ya estaba implementado antes y no fue modificado en esta iteracion.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1.5 ExpenseDetailView + EditExpenseView - separados (Detail read-only + Edit sheet)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 Ya estaba implementado antes y no fue modificado en esta iteracion.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Refactor TabView - Dashboard / Expenses / Insights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 Se mantuvo tal como estaba; solo se cablearon dependencias nuevas de receipts hacia Expenses/Dashboard.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1.6 EvC en F1 writes - URLError+EvC.swift helper + mensajes offline especificos en EditExpenseViewModel.save(), ExpenseDetailViewModel.delete(), ExpensesListViewModel.delete()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Hecho en iOS. Implementado en Core/Support/URLError+EvC.swift, Features/Expenses/EditExpense/EditExpenseViewModel.swift, Features/Expenses/ExpenseDetail/ExpenseDetailViewModel.swift y Features/Expenses/ExpensesList/ExpensesListViewModel.swift.</w:t>
      </w:r>
    </w:p>
    <w:p>
      <w:pPr>
        <w:pStyle w:val="Heading2"/>
      </w:pPr>
      <w:r>
        <w:t>F2 - Photos + Caching - Companeros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(Companeros) Bucket Supabase Storage receipts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Hecho. Se agrego la migracion supabase/migrations/20260521_receipts_storage.sql con bucket privado y politicas por usuario autenticado.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(Companeros) ReceiptsAdapter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Hecho. Se agrego Core/Adapters/Supabase/ReceiptsAdapter.swift para upload/download autenticado de recibos.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(Companeros) ImageCacheService (NSCache 50 MB / 200 items + disk cache 30 d TTL)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Hecho. Se agrego Core/Support/ImageCacheService.swift con cache en memoria y disco, limite de 50 MB, 200 items y TTL de 30 dias.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(Companeros) Integracion en LogExpense / ExpenseDetail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Hecho. Se integro en Features/Expenses/LogExpense/* y Features/Expenses/ExpenseDetail/*, mas el cableado en AppContainer/MainTabView/ExpensesListView.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(Companeros) EvC en photos (cache offline lectura)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Hecho. ReceiptImageService prioriza cache local, mantiene pending uploads y permite fallback offline; LogExpenseViewModel y ExpenseDetailViewModel muestran mensajes adecuados.</w:t>
      </w:r>
    </w:p>
    <w:p>
      <w:pPr>
        <w:pStyle w:val="Heading2"/>
      </w:pPr>
      <w:r>
        <w:t>F3 - Insights (Fase 2 - Gabriel)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2.1 Backend - 3 edge functions deployed ( get-bq-category-cycle-comparison , get-bq-category-streaks , get-bq-biggest-expense-of-cycle 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 Ya estaba implementado antes y no se modifico.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2.2 DTOs + FunctionsAdapter - InsightsModels.swift + 3 metodos en FunctionsAdapter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 Ya estaba implementado antes y no se modifico.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2.3 InsightSnapshot @Model - SwiftData con bqType , userId , payload , computedAt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 Ya estaba implementado antes y no se modifico.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2.4 InsightsApplicationService - async let paralelo + TTL 1h + EvC fallback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 Ya estaba implementado antes y no se modifico.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2.5 InsightsView + ViewModel + 3 Cards - wire-up completo en MainTabView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 Ya estaba implementado antes y no se modifico.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2.6 Polish - timestamp Updated X ago + forceRefresh + cleanup snapshots &gt; 7 dias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 Ya estaba implementado antes y no se modifico.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Bug fix - race condition .task / .refreshable (verificar bundle == nil en .task 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 Ya estaba implementado antes y no se modifico.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Bug fix - URLError.cancelled con Task.detached en refresh()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 Ya estaba implementado antes y no se modifico.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Bug fix - catch separado URLError vs catch general (offline detection precisa)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 Ya estaba implementado antes y no se modifico.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Cleanup final - quitar prints [DIAG] , [VM/DEBUG] , [Service/DEBUG]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 No se encontraron estos prints/tag de debug activos en iOS.</w:t>
      </w:r>
    </w:p>
    <w:p>
      <w:pPr>
        <w:pStyle w:val="Heading2"/>
      </w:pPr>
      <w:r>
        <w:t>Estrategias transversales (puntos 4.a, 4.b, 4.c, 4.d)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Punto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Estrategia del PDF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Feature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Estado actualizado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Comentario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4.a Multi-threading (20 pts)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Swift Concurrency (async let) sobre GCD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F3 InsightsApplicationService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Hecho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Sigue resuelto por F3 Insights.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4.b Local storage (20 pts)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Database (SwiftData) + Expiration policy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F3 InsightSnapshot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Hecho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Sigue resuelto por snapshots SwiftData; ademas hay drafts/pending receipts.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4.c Caching (20 pts)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NSCache RAM + disk cache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F2 ImageCacheService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Hecho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Quedo resuelto en iOS con cache RAM/disco para receipts.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4.d Eventual connectivity (20 pts)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Cache, falling back to network + Expiration policy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F3 Insights + F1 writes + F2 photos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Hecho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F3 ya estaba; F1.6 y F2 quedaron completos en esta iteracion.</w:t>
            </w:r>
          </w:p>
        </w:tc>
      </w:tr>
    </w:tbl>
    <w:p/>
    <w:p>
      <w:pPr>
        <w:pStyle w:val="Heading1"/>
      </w:pPr>
      <w:r>
        <w:t>Punto 5 - Three Views (15 pts)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View 1 - ExpensesListView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 Ya estaba implementado antes y no se modifico estructuralmente.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View 2 - ExpenseDetailView (con EditExpenseView como sheet)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 Ya estaba implementado; en esta iteracion solo se amplio con receipts.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View 3 - InsightsView (con 3 sub-cards)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 Ya estaba implementado antes y no se modifico estructuralmente.</w:t>
      </w:r>
    </w:p>
    <w:p>
      <w:pPr>
        <w:pStyle w:val="Heading1"/>
      </w:pPr>
      <w:r>
        <w:t>Punto 6 - Three Business Questions (20 pts)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BQ D - Category cycle comparison (current vs previous cycle)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BQ E - Top 3 category streaks (days without spending, capped at 30)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BQ F - Biggest expense of cycle + % of budget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2E7D32"/>
          <w:sz w:val="22"/>
        </w:rPr>
        <w:t xml:space="preserve">☑ </w:t>
      </w:r>
      <w:r>
        <w:rPr>
          <w:rFonts w:ascii="Calibri" w:hAnsi="Calibri"/>
          <w:b w:val="0"/>
          <w:i w:val="0"/>
          <w:color w:val="222222"/>
          <w:sz w:val="22"/>
        </w:rPr>
        <w:t>Bonus - BQ C del Sprint 3 reparada (era global, ahora personal - coherente con D, E, F)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Verificado en el repo.</w:t>
      </w:r>
    </w:p>
    <w:p>
      <w:pPr>
        <w:pStyle w:val="Heading1"/>
      </w:pPr>
      <w:r>
        <w:t>Punto 7 - Wiki Documentation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22222"/>
          <w:sz w:val="24"/>
        </w:rPr>
        <w:t>Secciones obligatorias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C62828"/>
          <w:sz w:val="22"/>
        </w:rPr>
        <w:t xml:space="preserve">☐ </w:t>
      </w:r>
      <w:r>
        <w:rPr>
          <w:rFonts w:ascii="Calibri" w:hAnsi="Calibri"/>
          <w:b w:val="0"/>
          <w:i w:val="0"/>
          <w:color w:val="222222"/>
          <w:sz w:val="22"/>
        </w:rPr>
        <w:t>Features por sprint (S1, S2, S3, S4)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Pendiente manual de wiki.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C62828"/>
          <w:sz w:val="22"/>
        </w:rPr>
        <w:t xml:space="preserve">☐ </w:t>
      </w:r>
      <w:r>
        <w:rPr>
          <w:rFonts w:ascii="Calibri" w:hAnsi="Calibri"/>
          <w:b w:val="0"/>
          <w:i w:val="0"/>
          <w:color w:val="222222"/>
          <w:sz w:val="22"/>
        </w:rPr>
        <w:t>Business Questions por sprint (A, B, C, D, E, F)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Pendiente manual de wiki.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C62828"/>
          <w:sz w:val="22"/>
        </w:rPr>
        <w:t xml:space="preserve">☐ </w:t>
      </w:r>
      <w:r>
        <w:rPr>
          <w:rFonts w:ascii="Calibri" w:hAnsi="Calibri"/>
          <w:b w:val="0"/>
          <w:i w:val="0"/>
          <w:color w:val="222222"/>
          <w:sz w:val="22"/>
        </w:rPr>
        <w:t>Eventual Connectivity strategy - citar nombre exacto del PDF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Pendiente manual de wiki. El contenido tecnico ya esta listo en InsightsApplicationService, URLError+EvC y ReceiptImageService.</w:t>
      </w:r>
    </w:p>
    <w:p>
      <w:pPr>
        <w:spacing w:before="0" w:after="60" w:line="276" w:lineRule="auto"/>
        <w:ind w:left="720"/>
      </w:pPr>
      <w:r>
        <w:rPr>
          <w:rFonts w:ascii="Calibri" w:hAnsi="Calibri"/>
          <w:b w:val="0"/>
          <w:i w:val="0"/>
          <w:color w:val="222222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Estrategia primaria: "Cache, falling back to network"</w:t>
      </w:r>
    </w:p>
    <w:p>
      <w:pPr>
        <w:spacing w:before="0" w:after="60" w:line="276" w:lineRule="auto"/>
        <w:ind w:left="720"/>
      </w:pPr>
      <w:r>
        <w:rPr>
          <w:rFonts w:ascii="Calibri" w:hAnsi="Calibri"/>
          <w:b w:val="0"/>
          <w:i w:val="0"/>
          <w:color w:val="222222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Estrategia secundaria: "Expiration policy" (TTL = 1h)</w:t>
      </w:r>
    </w:p>
    <w:p>
      <w:pPr>
        <w:spacing w:before="0" w:after="60" w:line="276" w:lineRule="auto"/>
        <w:ind w:left="720"/>
      </w:pPr>
      <w:r>
        <w:rPr>
          <w:rFonts w:ascii="Calibri" w:hAnsi="Calibri"/>
          <w:b w:val="0"/>
          <w:i w:val="0"/>
          <w:color w:val="222222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Strategies adicionales: "Pull / On user demand", "Cached on network response", "Generic fallback"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C62828"/>
          <w:sz w:val="22"/>
        </w:rPr>
        <w:t xml:space="preserve">☐ </w:t>
      </w:r>
      <w:r>
        <w:rPr>
          <w:rFonts w:ascii="Calibri" w:hAnsi="Calibri"/>
          <w:b w:val="0"/>
          <w:i w:val="0"/>
          <w:color w:val="222222"/>
          <w:sz w:val="22"/>
        </w:rPr>
        <w:t>Local Storage strategy - citar nombre exacto del PDF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Pendiente manual de wiki. El contenido tecnico ya esta listo con SwiftData para insights y drafts/cache para receipts.</w:t>
      </w:r>
    </w:p>
    <w:p>
      <w:pPr>
        <w:spacing w:before="0" w:after="60" w:line="276" w:lineRule="auto"/>
        <w:ind w:left="720"/>
      </w:pPr>
      <w:r>
        <w:rPr>
          <w:rFonts w:ascii="Calibri" w:hAnsi="Calibri"/>
          <w:b w:val="0"/>
          <w:i w:val="0"/>
          <w:color w:val="222222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Mecanismo: Database (SwiftData)</w:t>
      </w:r>
    </w:p>
    <w:p>
      <w:pPr>
        <w:spacing w:before="0" w:after="60" w:line="276" w:lineRule="auto"/>
        <w:ind w:left="720"/>
      </w:pPr>
      <w:r>
        <w:rPr>
          <w:rFonts w:ascii="Calibri" w:hAnsi="Calibri"/>
          <w:b w:val="0"/>
          <w:i w:val="0"/>
          <w:color w:val="222222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Patron: Cache con Expiration policy</w:t>
      </w:r>
    </w:p>
    <w:p>
      <w:pPr>
        <w:spacing w:before="0" w:after="60" w:line="276" w:lineRule="auto"/>
        <w:ind w:left="720"/>
      </w:pPr>
      <w:r>
        <w:rPr>
          <w:rFonts w:ascii="Calibri" w:hAnsi="Calibri"/>
          <w:b w:val="0"/>
          <w:i w:val="0"/>
          <w:color w:val="222222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Diferencia con Sprint 3: entity-cache -&gt; computed-results-cache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C62828"/>
          <w:sz w:val="22"/>
        </w:rPr>
        <w:t xml:space="preserve">☐ </w:t>
      </w:r>
      <w:r>
        <w:rPr>
          <w:rFonts w:ascii="Calibri" w:hAnsi="Calibri"/>
          <w:b w:val="0"/>
          <w:i w:val="0"/>
          <w:color w:val="222222"/>
          <w:sz w:val="22"/>
        </w:rPr>
        <w:t>Multi-threading strategy - citar nombre exacto del PDF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Pendiente manual de wiki. El contenido tecnico ya esta listo en InsightsApplicationService.</w:t>
      </w:r>
    </w:p>
    <w:p>
      <w:pPr>
        <w:spacing w:before="0" w:after="60" w:line="276" w:lineRule="auto"/>
        <w:ind w:left="720"/>
      </w:pPr>
      <w:r>
        <w:rPr>
          <w:rFonts w:ascii="Calibri" w:hAnsi="Calibri"/>
          <w:b w:val="0"/>
          <w:i w:val="0"/>
          <w:color w:val="222222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GCD via Swift Concurrency (async let)</w:t>
      </w:r>
    </w:p>
    <w:p>
      <w:pPr>
        <w:spacing w:before="0" w:after="60" w:line="276" w:lineRule="auto"/>
        <w:ind w:left="720"/>
      </w:pPr>
      <w:r>
        <w:rPr>
          <w:rFonts w:ascii="Calibri" w:hAnsi="Calibri"/>
          <w:b w:val="0"/>
          <w:i w:val="0"/>
          <w:color w:val="222222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Concurrent execution de 3 BQs paralelas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C62828"/>
          <w:sz w:val="22"/>
        </w:rPr>
        <w:t xml:space="preserve">☐ </w:t>
      </w:r>
      <w:r>
        <w:rPr>
          <w:rFonts w:ascii="Calibri" w:hAnsi="Calibri"/>
          <w:b w:val="0"/>
          <w:i w:val="0"/>
          <w:color w:val="222222"/>
          <w:sz w:val="22"/>
        </w:rPr>
        <w:t>Caching strategy - (companeros llenan)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Pendiente manual de wiki. El contenido tecnico ya esta listo con ImageCacheService para F2.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C62828"/>
          <w:sz w:val="22"/>
        </w:rPr>
        <w:t xml:space="preserve">☐ </w:t>
      </w:r>
      <w:r>
        <w:rPr>
          <w:rFonts w:ascii="Calibri" w:hAnsi="Calibri"/>
          <w:b w:val="0"/>
          <w:i w:val="0"/>
          <w:color w:val="222222"/>
          <w:sz w:val="22"/>
        </w:rPr>
        <w:t>Value proposition refined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Pendiente manual de wiki.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C62828"/>
          <w:sz w:val="22"/>
        </w:rPr>
        <w:t xml:space="preserve">☐ </w:t>
      </w:r>
      <w:r>
        <w:rPr>
          <w:rFonts w:ascii="Calibri" w:hAnsi="Calibri"/>
          <w:b w:val="0"/>
          <w:i w:val="0"/>
          <w:color w:val="222222"/>
          <w:sz w:val="22"/>
        </w:rPr>
        <w:t>Architecture overview (MVVM strict: View -&gt; ViewModel -&gt; ApplicationService -&gt; Adapter -&gt; Supabase)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Pendiente manual de wiki.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C62828"/>
          <w:sz w:val="22"/>
        </w:rPr>
        <w:t xml:space="preserve">☐ </w:t>
      </w:r>
      <w:r>
        <w:rPr>
          <w:rFonts w:ascii="Calibri" w:hAnsi="Calibri"/>
          <w:b w:val="0"/>
          <w:i w:val="0"/>
          <w:color w:val="222222"/>
          <w:sz w:val="22"/>
        </w:rPr>
        <w:t>Diagrama de capas (opcional pero recomendado)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Pendiente manual de wiki.</w:t>
      </w:r>
    </w:p>
    <w:p>
      <w:pPr>
        <w:pStyle w:val="Heading1"/>
      </w:pPr>
      <w:r>
        <w:t>Punto 8 - Ethics / Privacy Reflection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C62828"/>
          <w:sz w:val="22"/>
        </w:rPr>
        <w:t xml:space="preserve">☐ </w:t>
      </w:r>
      <w:r>
        <w:rPr>
          <w:rFonts w:ascii="Calibri" w:hAnsi="Calibri"/>
          <w:b w:val="0"/>
          <w:i w:val="0"/>
          <w:color w:val="222222"/>
          <w:sz w:val="22"/>
        </w:rPr>
        <w:t>Video Etica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Pendiente manual. No existe evidencia de este entregable dentro del repo.</w:t>
      </w:r>
    </w:p>
    <w:p>
      <w:pPr>
        <w:pStyle w:val="Heading1"/>
      </w:pPr>
      <w:r>
        <w:t>Punto 9 - Firebase App Distribution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C62828"/>
          <w:sz w:val="22"/>
        </w:rPr>
        <w:t xml:space="preserve">☐ </w:t>
      </w:r>
      <w:r>
        <w:rPr>
          <w:rFonts w:ascii="Calibri" w:hAnsi="Calibri"/>
          <w:b w:val="0"/>
          <w:i w:val="0"/>
          <w:color w:val="222222"/>
          <w:sz w:val="22"/>
        </w:rPr>
        <w:t>Generar archive iOS (Product -&gt; Archive en Xcode)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Pendiente manual de release.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C62828"/>
          <w:sz w:val="22"/>
        </w:rPr>
        <w:t xml:space="preserve">☐ </w:t>
      </w:r>
      <w:r>
        <w:rPr>
          <w:rFonts w:ascii="Calibri" w:hAnsi="Calibri"/>
          <w:b w:val="0"/>
          <w:i w:val="0"/>
          <w:color w:val="222222"/>
          <w:sz w:val="22"/>
        </w:rPr>
        <w:t>Exportar IPA para distribucion ad-hoc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Pendiente manual de release.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C62828"/>
          <w:sz w:val="22"/>
        </w:rPr>
        <w:t xml:space="preserve">☐ </w:t>
      </w:r>
      <w:r>
        <w:rPr>
          <w:rFonts w:ascii="Calibri" w:hAnsi="Calibri"/>
          <w:b w:val="0"/>
          <w:i w:val="0"/>
          <w:color w:val="222222"/>
          <w:sz w:val="22"/>
        </w:rPr>
        <w:t>Subir a Firebase App Distribution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Pendiente manual de release.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C62828"/>
          <w:sz w:val="22"/>
        </w:rPr>
        <w:t xml:space="preserve">☐ </w:t>
      </w:r>
      <w:r>
        <w:rPr>
          <w:rFonts w:ascii="Calibri" w:hAnsi="Calibri"/>
          <w:b w:val="0"/>
          <w:i w:val="0"/>
          <w:color w:val="222222"/>
          <w:sz w:val="22"/>
        </w:rPr>
        <w:t>Crear tag git: isis3510-36-iOS-Sprint4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Pendiente manual/release.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C62828"/>
          <w:sz w:val="22"/>
        </w:rPr>
        <w:t xml:space="preserve">☐ </w:t>
      </w:r>
      <w:r>
        <w:rPr>
          <w:rFonts w:ascii="Calibri" w:hAnsi="Calibri"/>
          <w:b w:val="0"/>
          <w:i w:val="0"/>
          <w:color w:val="222222"/>
          <w:sz w:val="22"/>
        </w:rPr>
        <w:t>Push del tag al repositorio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Pendiente manual/release.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C62828"/>
          <w:sz w:val="22"/>
        </w:rPr>
        <w:t xml:space="preserve">☐ </w:t>
      </w:r>
      <w:r>
        <w:rPr>
          <w:rFonts w:ascii="Calibri" w:hAnsi="Calibri"/>
          <w:b w:val="0"/>
          <w:i w:val="0"/>
          <w:color w:val="222222"/>
          <w:sz w:val="22"/>
        </w:rPr>
        <w:t>Documentar link de descarga (Firebase) en Wiki</w:t>
      </w:r>
    </w:p>
    <w:p>
      <w:pPr>
        <w:pStyle w:val="CommentBody"/>
        <w:spacing w:before="0" w:after="80" w:line="276" w:lineRule="auto"/>
      </w:pPr>
      <w:r>
        <w:rPr>
          <w:rFonts w:ascii="Calibri" w:hAnsi="Calibri"/>
          <w:b/>
          <w:i w:val="0"/>
          <w:color w:val="666666"/>
          <w:sz w:val="18"/>
        </w:rPr>
        <w:t xml:space="preserve">Comentario: </w:t>
      </w:r>
      <w:r>
        <w:rPr>
          <w:rFonts w:ascii="Calibri" w:hAnsi="Calibri"/>
          <w:b w:val="0"/>
          <w:i w:val="0"/>
          <w:color w:val="666666"/>
          <w:sz w:val="18"/>
        </w:rPr>
        <w:t>Pendiente manual de release/wiki.</w:t>
      </w:r>
    </w:p>
    <w:p>
      <w:pPr>
        <w:pStyle w:val="Heading1"/>
      </w:pPr>
      <w:r>
        <w:t>Resumen visual del estado - actualizado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Seccion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Estado actualizado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Comentario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Backend + Edge functions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100%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Verificado; sin cambios en esta iteracion.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F1 CRUD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100%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F1.6 de eventual connectivity ya quedo completo.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F2 Photos + Caching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100%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Bucket, adapter, cache, integracion y EvC listos en iOS.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F3 Insights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100%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Verificado; cleanup final tambien confirmado.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Views (3)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100%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Las 3 vistas siguen completas; ExpenseDetail se amplio con receipts.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BQs (3 + bonus C)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100%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Verificado en el repo.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Estrategias 4.a, 4.b, 4.c, 4.d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100% en codigo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4.c y 4.d quedaron completas con F2 y F1.6.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Micro-optimization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Codigo hecho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Falta profiling ANTES/DESPUES y su documentacion.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Wiki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Pendiente manual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 puede cerrarse solo desde el repo.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Ethics reflection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Pendiente manual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 puede cerrarse solo desde el repo.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Firebase App Distribution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Pendiente manual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 puede cerrarse solo desde el repo.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Device real testing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Pendiente manual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Debe validarse en dispositivo fisico.</w:t>
            </w:r>
          </w:p>
        </w:tc>
      </w:tr>
    </w:tbl>
    <w:p/>
    <w:p>
      <w:pPr>
        <w:spacing w:before="80" w:after="0" w:line="240" w:lineRule="auto"/>
      </w:pPr>
      <w:r>
        <w:rPr>
          <w:rFonts w:ascii="Calibri" w:hAnsi="Calibri"/>
          <w:b w:val="0"/>
          <w:i/>
          <w:color w:val="222222"/>
          <w:sz w:val="22"/>
        </w:rPr>
        <w:t>Fin del checklist - Sprint 4 Fluxo G36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entBody">
    <w:name w:val="Comment Body"/>
    <w:basedOn w:val="Normal"/>
    <w:pPr>
      <w:spacing w:before="0" w:after="80" w:line="276" w:lineRule="auto"/>
      <w:ind w:left="461"/>
    </w:pPr>
    <w:rPr>
      <w:rFonts w:ascii="Calibri" w:hAnsi="Calibri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